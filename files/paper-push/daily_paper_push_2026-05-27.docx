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Paper Push: 2026-05-27</w:t>
      </w:r>
    </w:p>
    <w:p>
      <w:r>
        <w:t>DOI-verified update: titles and metadata in this Word summary match Crossref DOI records checked on 2026-05-27.</w:t>
      </w:r>
    </w:p>
    <w:p>
      <w:pPr>
        <w:pStyle w:val="Heading2"/>
      </w:pPr>
      <w:r>
        <w:t>1. Biochemical remodelling of phytoplankton cell composition under climate change</w:t>
      </w:r>
    </w:p>
    <w:p>
      <w:r>
        <w:rPr>
          <w:b/>
        </w:rPr>
        <w:t xml:space="preserve">Authors: </w:t>
      </w:r>
      <w:r>
        <w:t>Shlomit Sharoni; Keisuke Inomura; Stephanie Dutkiewicz; Oliver Jahn; Zoe V. Finkel; Andrew Irwin; Mohammad M. Amirian; Erwan Monier; et al.</w:t>
        <w:br/>
      </w:r>
      <w:r>
        <w:rPr>
          <w:b/>
        </w:rPr>
        <w:t xml:space="preserve">Journal: </w:t>
      </w:r>
      <w:r>
        <w:t>Nature Climate Change</w:t>
        <w:br/>
      </w:r>
      <w:r>
        <w:rPr>
          <w:b/>
        </w:rPr>
        <w:t xml:space="preserve">Published: </w:t>
      </w:r>
      <w:r>
        <w:t>2026-04</w:t>
        <w:br/>
      </w:r>
      <w:r>
        <w:rPr>
          <w:b/>
        </w:rPr>
        <w:t xml:space="preserve">DOI: </w:t>
      </w:r>
      <w:r>
        <w:t>10.1038/s41558-026-02598-w</w:t>
        <w:br/>
      </w:r>
      <w:r>
        <w:rPr>
          <w:b/>
        </w:rPr>
        <w:t xml:space="preserve">URL: </w:t>
      </w:r>
      <w:r>
        <w:t>https://www.nature.com/articles/s41558-026-02598-w</w:t>
      </w:r>
    </w:p>
    <w:p>
      <w:r>
        <w:rPr>
          <w:b/>
        </w:rPr>
        <w:t xml:space="preserve">Summary: </w:t>
      </w:r>
      <w:r>
        <w:t>This paper uses a cellular allocation model to assess how warming changes phytoplankton protein, carbohydrate and lipid composition. It suggests lower protein fractions in high-latitude and polar systems and changing organic matter quality, which matters for food webs and carbon-export stoichiometry.</w:t>
      </w:r>
    </w:p>
    <w:p>
      <w:pPr>
        <w:pStyle w:val="Heading2"/>
      </w:pPr>
      <w:r>
        <w:t>2. BGC-Argo float reveals shifts in nitrogen-carbon cycling in an oxygen-deficient zone</w:t>
      </w:r>
    </w:p>
    <w:p>
      <w:r>
        <w:rPr>
          <w:b/>
        </w:rPr>
        <w:t xml:space="preserve">Authors: </w:t>
      </w:r>
      <w:r>
        <w:t>Mariana B. Bif; Colette Kelly; Mark A. Altabet; Annie Bourbonnais; Claire Elbon; Edgart Flores; Alanna Mnich; Josh Plant; et al.</w:t>
        <w:br/>
      </w:r>
      <w:r>
        <w:rPr>
          <w:b/>
        </w:rPr>
        <w:t xml:space="preserve">Journal: </w:t>
      </w:r>
      <w:r>
        <w:t>Communications Earth &amp; Environment</w:t>
        <w:br/>
      </w:r>
      <w:r>
        <w:rPr>
          <w:b/>
        </w:rPr>
        <w:t xml:space="preserve">Published: </w:t>
      </w:r>
      <w:r>
        <w:t>2026-04</w:t>
        <w:br/>
      </w:r>
      <w:r>
        <w:rPr>
          <w:b/>
        </w:rPr>
        <w:t xml:space="preserve">DOI: </w:t>
      </w:r>
      <w:r>
        <w:t>10.1038/s43247-026-03410-5</w:t>
        <w:br/>
      </w:r>
      <w:r>
        <w:rPr>
          <w:b/>
        </w:rPr>
        <w:t xml:space="preserve">URL: </w:t>
      </w:r>
      <w:r>
        <w:t>https://www.nature.com/articles/s43247-026-03410-5</w:t>
      </w:r>
    </w:p>
    <w:p>
      <w:r>
        <w:rPr>
          <w:b/>
        </w:rPr>
        <w:t xml:space="preserve">Summary: </w:t>
      </w:r>
      <w:r>
        <w:t>A nearly three-year BGC-Argo record from an oxygen-deficient zone combines oxygen, nitrate, nitrite, pH, chlorophyll and POC. The study shows that BGC-Argo can diagnose coupled nitrogen redox and carbon cycling processes, not only biomass proxies.</w:t>
      </w:r>
    </w:p>
    <w:p>
      <w:pPr>
        <w:pStyle w:val="Heading2"/>
      </w:pPr>
      <w:r>
        <w:t>3. Global declines in net primary production in the ocean color era</w:t>
      </w:r>
    </w:p>
    <w:p>
      <w:r>
        <w:rPr>
          <w:b/>
        </w:rPr>
        <w:t xml:space="preserve">Authors: </w:t>
      </w:r>
      <w:r>
        <w:t>Greg M. Silsbe; James Fox; Toby K. Westberry; Kimberly H. Halsey</w:t>
        <w:br/>
      </w:r>
      <w:r>
        <w:rPr>
          <w:b/>
        </w:rPr>
        <w:t xml:space="preserve">Journal: </w:t>
      </w:r>
      <w:r>
        <w:t>Nature Communications</w:t>
        <w:br/>
      </w:r>
      <w:r>
        <w:rPr>
          <w:b/>
        </w:rPr>
        <w:t xml:space="preserve">Published: </w:t>
      </w:r>
      <w:r>
        <w:t>2025-07</w:t>
        <w:br/>
      </w:r>
      <w:r>
        <w:rPr>
          <w:b/>
        </w:rPr>
        <w:t xml:space="preserve">DOI: </w:t>
      </w:r>
      <w:r>
        <w:t>10.1038/s41467-025-60906-y</w:t>
        <w:br/>
      </w:r>
      <w:r>
        <w:rPr>
          <w:b/>
        </w:rPr>
        <w:t xml:space="preserve">URL: </w:t>
      </w:r>
      <w:r>
        <w:t>https://www.nature.com/articles/s41467-025-60906-y</w:t>
      </w:r>
    </w:p>
    <w:p>
      <w:r>
        <w:rPr>
          <w:b/>
        </w:rPr>
        <w:t xml:space="preserve">Summary: </w:t>
      </w:r>
      <w:r>
        <w:t>Using 25 years of SeaWiFS and MODIS-Aqua ocean-colour records, this study finds significant NPP declines across nearly half of the ocean, especially in stratified tropical and subtropical waters. The likely mechanism is stronger nutrient limitation.</w:t>
      </w:r>
    </w:p>
    <w:p>
      <w:pPr>
        <w:pStyle w:val="Heading2"/>
      </w:pPr>
      <w:r>
        <w:t>4. Marine heatwaves modulate food webs and carbon transport processes</w:t>
      </w:r>
    </w:p>
    <w:p>
      <w:r>
        <w:rPr>
          <w:b/>
        </w:rPr>
        <w:t xml:space="preserve">Authors: </w:t>
      </w:r>
      <w:r>
        <w:t>Mariana B. Bif; Colleen T. E. Kellogg; Yibin Huang; Julia Anstett; Sachia Traving; M. Angelica Peña; Steven J. Hallam; Kenneth S. Johnson</w:t>
        <w:br/>
      </w:r>
      <w:r>
        <w:rPr>
          <w:b/>
        </w:rPr>
        <w:t xml:space="preserve">Journal: </w:t>
      </w:r>
      <w:r>
        <w:t>Nature Communications</w:t>
        <w:br/>
      </w:r>
      <w:r>
        <w:rPr>
          <w:b/>
        </w:rPr>
        <w:t xml:space="preserve">Published: </w:t>
      </w:r>
      <w:r>
        <w:t>2025-10</w:t>
        <w:br/>
      </w:r>
      <w:r>
        <w:rPr>
          <w:b/>
        </w:rPr>
        <w:t xml:space="preserve">DOI: </w:t>
      </w:r>
      <w:r>
        <w:t>10.1038/s41467-025-63605-w</w:t>
        <w:br/>
      </w:r>
      <w:r>
        <w:rPr>
          <w:b/>
        </w:rPr>
        <w:t xml:space="preserve">URL: </w:t>
      </w:r>
      <w:r>
        <w:t>https://www.nature.com/articles/s41467-025-63605-w</w:t>
      </w:r>
    </w:p>
    <w:p>
      <w:r>
        <w:rPr>
          <w:b/>
        </w:rPr>
        <w:t xml:space="preserve">Summary: </w:t>
      </w:r>
      <w:r>
        <w:t>This study combines BGC-Argo, pigments and DNA metabarcoding near Line P. It finds anomalously high POC during the 2015 and 2019 marine heatwaves, but small particles accumulated and remineralized slowly at mid-depths, potentially reducing carbon-pump efficiency.</w:t>
      </w:r>
    </w:p>
    <w:p>
      <w:pPr>
        <w:pStyle w:val="Heading2"/>
      </w:pPr>
      <w:r>
        <w:t>5. Marine heatwaves are shaping the vertical structure of phytoplankton in the global ocean</w:t>
      </w:r>
    </w:p>
    <w:p>
      <w:r>
        <w:rPr>
          <w:b/>
        </w:rPr>
        <w:t xml:space="preserve">Authors: </w:t>
      </w:r>
      <w:r>
        <w:t>Xueying Ma; Gengxin Chen</w:t>
        <w:br/>
      </w:r>
      <w:r>
        <w:rPr>
          <w:b/>
        </w:rPr>
        <w:t xml:space="preserve">Journal: </w:t>
      </w:r>
      <w:r>
        <w:t>Communications Earth &amp; Environment</w:t>
        <w:br/>
      </w:r>
      <w:r>
        <w:rPr>
          <w:b/>
        </w:rPr>
        <w:t xml:space="preserve">Published: </w:t>
      </w:r>
      <w:r>
        <w:t>2025-08</w:t>
        <w:br/>
      </w:r>
      <w:r>
        <w:rPr>
          <w:b/>
        </w:rPr>
        <w:t xml:space="preserve">DOI: </w:t>
      </w:r>
      <w:r>
        <w:t>10.1038/s43247-025-02718-y</w:t>
        <w:br/>
      </w:r>
      <w:r>
        <w:rPr>
          <w:b/>
        </w:rPr>
        <w:t xml:space="preserve">URL: </w:t>
      </w:r>
      <w:r>
        <w:t>https://www.nature.com/articles/s43247-025-02718-y</w:t>
      </w:r>
    </w:p>
    <w:p>
      <w:r>
        <w:rPr>
          <w:b/>
        </w:rPr>
        <w:t xml:space="preserve">Summary: </w:t>
      </w:r>
      <w:r>
        <w:t>Using global BGC-Argo profiles from 2008 to 2024, this paper shows that marine heatwave impacts on chlorophyll are often stronger below the surface. It identifies intensified, weakened and subsurface-reversed responses and highlights DCM restructuring.</w:t>
      </w:r>
    </w:p>
    <w:p>
      <w:pPr>
        <w:pStyle w:val="Heading2"/>
      </w:pPr>
      <w:r>
        <w:t>6. The oceanic physical injection pump of organic carbon</w:t>
      </w:r>
    </w:p>
    <w:p>
      <w:r>
        <w:rPr>
          <w:b/>
        </w:rPr>
        <w:t xml:space="preserve">Authors: </w:t>
      </w:r>
      <w:r>
        <w:t>Marco Bellacicco; Salvatore Marullo; Giorgio Dall’Olmo; Daniele Iudicone; Bruno Buongiorno Nardelli</w:t>
        <w:br/>
      </w:r>
      <w:r>
        <w:rPr>
          <w:b/>
        </w:rPr>
        <w:t xml:space="preserve">Journal: </w:t>
      </w:r>
      <w:r>
        <w:t>Nature Communications</w:t>
        <w:br/>
      </w:r>
      <w:r>
        <w:rPr>
          <w:b/>
        </w:rPr>
        <w:t xml:space="preserve">Published: </w:t>
      </w:r>
      <w:r>
        <w:t>2025-08</w:t>
        <w:br/>
      </w:r>
      <w:r>
        <w:rPr>
          <w:b/>
        </w:rPr>
        <w:t xml:space="preserve">DOI: </w:t>
      </w:r>
      <w:r>
        <w:t>10.1038/s41467-025-62363-z</w:t>
        <w:br/>
      </w:r>
      <w:r>
        <w:rPr>
          <w:b/>
        </w:rPr>
        <w:t xml:space="preserve">URL: </w:t>
      </w:r>
      <w:r>
        <w:t>https://www.nature.com/articles/s41467-025-62363-z</w:t>
      </w:r>
    </w:p>
    <w:p>
      <w:r>
        <w:rPr>
          <w:b/>
        </w:rPr>
        <w:t xml:space="preserve">Summary: </w:t>
      </w:r>
      <w:r>
        <w:t>This paper quantifies the physical injection pump of organic carbon, separate from gravitational sinking. Mixing, entrainment and transport export substantial POC and DOC, showing that carbon-pump studies should not focus only on sinking particles.</w:t>
      </w:r>
    </w:p>
    <w:p>
      <w:pPr>
        <w:pStyle w:val="Heading2"/>
      </w:pPr>
      <w:r>
        <w:t>7. Antarctic krill vertical migrations modulate seasonal carbon export</w:t>
      </w:r>
    </w:p>
    <w:p>
      <w:r>
        <w:rPr>
          <w:b/>
        </w:rPr>
        <w:t xml:space="preserve">Authors: </w:t>
      </w:r>
      <w:r>
        <w:t>A. J. R. Smith; S. Wotherspoon; L. Ratnarajah; G. R. Cutter; G. J. Macaulay; B. Hutton; R. King; S. Kawaguchi; et al.</w:t>
        <w:br/>
      </w:r>
      <w:r>
        <w:rPr>
          <w:b/>
        </w:rPr>
        <w:t xml:space="preserve">Journal: </w:t>
      </w:r>
      <w:r>
        <w:t>Science</w:t>
        <w:br/>
      </w:r>
      <w:r>
        <w:rPr>
          <w:b/>
        </w:rPr>
        <w:t xml:space="preserve">Published: </w:t>
      </w:r>
      <w:r>
        <w:t>2025-01</w:t>
        <w:br/>
      </w:r>
      <w:r>
        <w:rPr>
          <w:b/>
        </w:rPr>
        <w:t xml:space="preserve">DOI: </w:t>
      </w:r>
      <w:r>
        <w:t>10.1126/science.adq5564</w:t>
        <w:br/>
      </w:r>
      <w:r>
        <w:rPr>
          <w:b/>
        </w:rPr>
        <w:t xml:space="preserve">URL: </w:t>
      </w:r>
      <w:r>
        <w:t>https://www.science.org/doi/10.1126/science.adq5564</w:t>
      </w:r>
    </w:p>
    <w:p>
      <w:r>
        <w:rPr>
          <w:b/>
        </w:rPr>
        <w:t xml:space="preserve">Summary: </w:t>
      </w:r>
      <w:r>
        <w:t>This Science paper examines how Antarctic krill vertical migration modulates seasonal carbon export. It complements BGC-Argo carbon-pump studies by emphasizing the migrant-pump pathway in the Southern Ocean.</w:t>
      </w:r>
    </w:p>
    <w:p>
      <w:pPr>
        <w:pStyle w:val="Heading2"/>
      </w:pPr>
      <w:r>
        <w:t>8. Declining ocean greenness and phytoplankton blooms in low to mid-latitudes under a warming climate</w:t>
      </w:r>
    </w:p>
    <w:p>
      <w:r>
        <w:rPr>
          <w:b/>
        </w:rPr>
        <w:t xml:space="preserve">Authors: </w:t>
      </w:r>
      <w:r>
        <w:t>Zhongkun Hong; Di Long; Kaiyue Shan; Jian-Min Zhang; R. Iestyn Woolway; Maofeng Liu; Michael E. Mann; Hongwei Fang</w:t>
        <w:br/>
      </w:r>
      <w:r>
        <w:rPr>
          <w:b/>
        </w:rPr>
        <w:t xml:space="preserve">Journal: </w:t>
      </w:r>
      <w:r>
        <w:t>Science Advances</w:t>
        <w:br/>
      </w:r>
      <w:r>
        <w:rPr>
          <w:b/>
        </w:rPr>
        <w:t xml:space="preserve">Published: </w:t>
      </w:r>
      <w:r>
        <w:t>2025-10</w:t>
        <w:br/>
      </w:r>
      <w:r>
        <w:rPr>
          <w:b/>
        </w:rPr>
        <w:t xml:space="preserve">DOI: </w:t>
      </w:r>
      <w:r>
        <w:t>10.1126/sciadv.adx4857</w:t>
        <w:br/>
      </w:r>
      <w:r>
        <w:rPr>
          <w:b/>
        </w:rPr>
        <w:t xml:space="preserve">URL: </w:t>
      </w:r>
      <w:r>
        <w:t>https://www.science.org/doi/10.1126/sciadv.adx4857</w:t>
      </w:r>
    </w:p>
    <w:p>
      <w:r>
        <w:rPr>
          <w:b/>
        </w:rPr>
        <w:t xml:space="preserve">Summary: </w:t>
      </w:r>
      <w:r>
        <w:t>This Science Advances study uses long-term ocean-colour records to examine greenness and bloom changes in low- to mid-latitude oceans. It points to weakening blooms and surface phytoplankton signals under warming.</w:t>
      </w:r>
    </w:p>
    <w:p>
      <w:pPr>
        <w:pStyle w:val="Heading2"/>
      </w:pPr>
      <w:r>
        <w:t>9. Decoupled timescales of organic carbon and phosphorus recycling in the global ocean</w:t>
      </w:r>
    </w:p>
    <w:p>
      <w:r>
        <w:rPr>
          <w:b/>
        </w:rPr>
        <w:t xml:space="preserve">Authors: </w:t>
      </w:r>
      <w:r>
        <w:t>Megan R. Sullivan; François W. Primeau; Hojong Seo; Judith Camps-Castellà; Keisuke Inomura; Adam C. Martiny</w:t>
        <w:br/>
      </w:r>
      <w:r>
        <w:rPr>
          <w:b/>
        </w:rPr>
        <w:t xml:space="preserve">Journal: </w:t>
      </w:r>
      <w:r>
        <w:t>Proceedings of the National Academy of Sciences</w:t>
        <w:br/>
      </w:r>
      <w:r>
        <w:rPr>
          <w:b/>
        </w:rPr>
        <w:t xml:space="preserve">Published: </w:t>
      </w:r>
      <w:r>
        <w:t>2026-02</w:t>
        <w:br/>
      </w:r>
      <w:r>
        <w:rPr>
          <w:b/>
        </w:rPr>
        <w:t xml:space="preserve">DOI: </w:t>
      </w:r>
      <w:r>
        <w:t>10.1073/pnas.2514991123</w:t>
        <w:br/>
      </w:r>
      <w:r>
        <w:rPr>
          <w:b/>
        </w:rPr>
        <w:t xml:space="preserve">URL: </w:t>
      </w:r>
      <w:r>
        <w:t>https://www.pnas.org/doi/10.1073/pnas.2514991123</w:t>
      </w:r>
    </w:p>
    <w:p>
      <w:r>
        <w:rPr>
          <w:b/>
        </w:rPr>
        <w:t xml:space="preserve">Summary: </w:t>
      </w:r>
      <w:r>
        <w:t>DOI-verified metadata correction: this record now matches the DOI registration for 'Decoupled timescales of organic carbon and phosphorus recycling in the global ocean'. It is included for its relevance to organic carbon; phosphorus recycling; microbial carbon; use the DOI link for the publisher abstract and full bibliographic details.</w:t>
      </w:r>
    </w:p>
    <w:p>
      <w:pPr>
        <w:pStyle w:val="Heading2"/>
      </w:pPr>
      <w:r>
        <w:t>10. Global warming drives a threefold increase in persistence and 1 ° C rise in intensity of marine heatwaves</w:t>
      </w:r>
    </w:p>
    <w:p>
      <w:r>
        <w:rPr>
          <w:b/>
        </w:rPr>
        <w:t xml:space="preserve">Authors: </w:t>
      </w:r>
      <w:r>
        <w:t>Marta Marcos; Angel Amores; Miguel Agulles; Jon Robson; Xiangbo Feng</w:t>
        <w:br/>
      </w:r>
      <w:r>
        <w:rPr>
          <w:b/>
        </w:rPr>
        <w:t xml:space="preserve">Journal: </w:t>
      </w:r>
      <w:r>
        <w:t>Proceedings of the National Academy of Sciences</w:t>
        <w:br/>
      </w:r>
      <w:r>
        <w:rPr>
          <w:b/>
        </w:rPr>
        <w:t xml:space="preserve">Published: </w:t>
      </w:r>
      <w:r>
        <w:t>2025-04</w:t>
        <w:br/>
      </w:r>
      <w:r>
        <w:rPr>
          <w:b/>
        </w:rPr>
        <w:t xml:space="preserve">DOI: </w:t>
      </w:r>
      <w:r>
        <w:t>10.1073/pnas.2413505122</w:t>
        <w:br/>
      </w:r>
      <w:r>
        <w:rPr>
          <w:b/>
        </w:rPr>
        <w:t xml:space="preserve">URL: </w:t>
      </w:r>
      <w:r>
        <w:t>https://www.pnas.org/doi/10.1073/pnas.2413505122</w:t>
      </w:r>
    </w:p>
    <w:p>
      <w:r>
        <w:rPr>
          <w:b/>
        </w:rPr>
        <w:t xml:space="preserve">Summary: </w:t>
      </w:r>
      <w:r>
        <w:t>DOI-verified metadata correction: this record now matches the DOI registration for 'Global warming drives a threefold increase in persistence and 1 ° C rise in intensity of marine heatwaves'. It is included for its relevance to marine heatwaves; warming; global trend; use the DOI link for the publisher abstract and full bibliographic details.</w:t>
      </w:r>
    </w:p>
    <w:p>
      <w:pPr>
        <w:pStyle w:val="Heading2"/>
      </w:pPr>
      <w:r>
        <w:t>11. Characterization of phytoplankton-excreted metabolites mediating carbon flux through the surface ocean</w:t>
      </w:r>
    </w:p>
    <w:p>
      <w:r>
        <w:rPr>
          <w:b/>
        </w:rPr>
        <w:t xml:space="preserve">Authors: </w:t>
      </w:r>
      <w:r>
        <w:t>Yuting Zhu; Hanna S. Anderson; Eli Salcedo; Samuel E. Miller; Krista Longnecker; Melissa C. Kido Soule; Sheean T. Haley; Gretchen J. Swarr; et al.</w:t>
        <w:br/>
      </w:r>
      <w:r>
        <w:rPr>
          <w:b/>
        </w:rPr>
        <w:t xml:space="preserve">Journal: </w:t>
      </w:r>
      <w:r>
        <w:t>Proceedings of the National Academy of Sciences</w:t>
        <w:br/>
      </w:r>
      <w:r>
        <w:rPr>
          <w:b/>
        </w:rPr>
        <w:t xml:space="preserve">Published: </w:t>
      </w:r>
      <w:r>
        <w:t>2026-03</w:t>
        <w:br/>
      </w:r>
      <w:r>
        <w:rPr>
          <w:b/>
        </w:rPr>
        <w:t xml:space="preserve">DOI: </w:t>
      </w:r>
      <w:r>
        <w:t>10.1073/pnas.2531765123</w:t>
        <w:br/>
      </w:r>
      <w:r>
        <w:rPr>
          <w:b/>
        </w:rPr>
        <w:t xml:space="preserve">URL: </w:t>
      </w:r>
      <w:r>
        <w:t>https://www.pnas.org/doi/10.1073/pnas.2531765123</w:t>
      </w:r>
    </w:p>
    <w:p>
      <w:r>
        <w:rPr>
          <w:b/>
        </w:rPr>
        <w:t xml:space="preserve">Summary: </w:t>
      </w:r>
      <w:r>
        <w:t>DOI-verified metadata correction: this record now matches the DOI registration for 'Characterization of phytoplankton-excreted metabolites mediating carbon flux through the surface ocean'. It is included for its relevance to phytoplankton metabolites; dissolved organic matter; microbial loop; use the DOI link for the publisher abstract and full bibliographic details.</w:t>
      </w:r>
    </w:p>
    <w:p>
      <w:pPr>
        <w:pStyle w:val="Heading2"/>
      </w:pPr>
      <w:r>
        <w:t>12. Hyperspectral retrieval of phytoplankton absorption and community composition from NASA’s PACE-OCI in estuarine–coastal waters using a hybrid framework combining mixture-of-experts and Variational Autoencoder</w:t>
      </w:r>
    </w:p>
    <w:p>
      <w:r>
        <w:rPr>
          <w:b/>
        </w:rPr>
        <w:t xml:space="preserve">Authors: </w:t>
      </w:r>
      <w:r>
        <w:t>Xingyu Bai; Bingqing Liu; Jiang Li; Yuanheng Xiong; Eurico J. D'Sa; Melissa M. Baustian; Xiaodong Zhang; Brice K. Grunert; et al.</w:t>
        <w:br/>
      </w:r>
      <w:r>
        <w:rPr>
          <w:b/>
        </w:rPr>
        <w:t xml:space="preserve">Journal: </w:t>
      </w:r>
      <w:r>
        <w:t>Remote Sensing of Environment</w:t>
        <w:br/>
      </w:r>
      <w:r>
        <w:rPr>
          <w:b/>
        </w:rPr>
        <w:t xml:space="preserve">Published: </w:t>
      </w:r>
      <w:r>
        <w:t>2026-05</w:t>
        <w:br/>
      </w:r>
      <w:r>
        <w:rPr>
          <w:b/>
        </w:rPr>
        <w:t xml:space="preserve">DOI: </w:t>
      </w:r>
      <w:r>
        <w:t>10.1016/j.rse.2026.115327</w:t>
        <w:br/>
      </w:r>
      <w:r>
        <w:rPr>
          <w:b/>
        </w:rPr>
        <w:t xml:space="preserve">URL: </w:t>
      </w:r>
      <w:r>
        <w:t>https://doi.org/10.1016/j.rse.2026.115327</w:t>
      </w:r>
    </w:p>
    <w:p>
      <w:r>
        <w:rPr>
          <w:b/>
        </w:rPr>
        <w:t xml:space="preserve">Summary: </w:t>
      </w:r>
      <w:r>
        <w:t>DOI-verified metadata correction: this record now matches the DOI registration for 'Hyperspectral retrieval of phytoplankton absorption and community composition from NASA’s PACE-OCI in estuarine–coastal waters using a hybrid framework combining mixture-of-experts and Variational Autoencoder'. It is included for its relevance to PACE; ocean colour; backscattering; machine learning; use the DOI link for the publisher abstract and full bibliographic details.</w:t>
      </w:r>
    </w:p>
    <w:p>
      <w:pPr>
        <w:pStyle w:val="Heading2"/>
      </w:pPr>
      <w:r>
        <w:t>13. Retrieval of global surface phytoplankton community structure using a minimal set of predictors</w:t>
      </w:r>
    </w:p>
    <w:p>
      <w:r>
        <w:rPr>
          <w:b/>
        </w:rPr>
        <w:t xml:space="preserve">Authors: </w:t>
      </w:r>
      <w:r>
        <w:t>Xueyin Li; Shuguo Chen; Junwei Wang; Qing Zhu</w:t>
        <w:br/>
      </w:r>
      <w:r>
        <w:rPr>
          <w:b/>
        </w:rPr>
        <w:t xml:space="preserve">Journal: </w:t>
      </w:r>
      <w:r>
        <w:t>Remote Sensing of Environment</w:t>
        <w:br/>
      </w:r>
      <w:r>
        <w:rPr>
          <w:b/>
        </w:rPr>
        <w:t xml:space="preserve">Published: </w:t>
      </w:r>
      <w:r>
        <w:t>2026-03</w:t>
        <w:br/>
      </w:r>
      <w:r>
        <w:rPr>
          <w:b/>
        </w:rPr>
        <w:t xml:space="preserve">DOI: </w:t>
      </w:r>
      <w:r>
        <w:t>10.1016/j.rse.2025.115174</w:t>
        <w:br/>
      </w:r>
      <w:r>
        <w:rPr>
          <w:b/>
        </w:rPr>
        <w:t xml:space="preserve">URL: </w:t>
      </w:r>
      <w:r>
        <w:t>https://doi.org/10.1016/j.rse.2025.115174</w:t>
      </w:r>
    </w:p>
    <w:p>
      <w:r>
        <w:rPr>
          <w:b/>
        </w:rPr>
        <w:t xml:space="preserve">Summary: </w:t>
      </w:r>
      <w:r>
        <w:t>DOI-verified metadata correction: this record now matches the DOI registration for 'Retrieval of global surface phytoplankton community structure using a minimal set of predictors'. It is included for its relevance to ocean colour; phytoplankton community structure; remote sensing; use the DOI link for the publisher abstract and full bibliographic details.</w:t>
      </w:r>
    </w:p>
    <w:p>
      <w:pPr>
        <w:pStyle w:val="Heading2"/>
      </w:pPr>
      <w:r>
        <w:t>14. Accuracy of SeaHawk-HawkEye Ocean color CubeSat remote sensing reflectance products in globally distributed aquatic sites</w:t>
      </w:r>
    </w:p>
    <w:p>
      <w:r>
        <w:rPr>
          <w:b/>
        </w:rPr>
        <w:t xml:space="preserve">Authors: </w:t>
      </w:r>
      <w:r>
        <w:t>Srinivas Kolluru; Sara Rivero-Calle; Philip J. Bresnahan; Susanne Kratzer; Timothy S. Moore; Thomas Schroeder; Sean Bailey; Alan Holmes; et al.</w:t>
        <w:br/>
      </w:r>
      <w:r>
        <w:rPr>
          <w:b/>
        </w:rPr>
        <w:t xml:space="preserve">Journal: </w:t>
      </w:r>
      <w:r>
        <w:t>Remote Sensing of Environment</w:t>
        <w:br/>
      </w:r>
      <w:r>
        <w:rPr>
          <w:b/>
        </w:rPr>
        <w:t xml:space="preserve">Published: </w:t>
      </w:r>
      <w:r>
        <w:t>2026-01</w:t>
        <w:br/>
      </w:r>
      <w:r>
        <w:rPr>
          <w:b/>
        </w:rPr>
        <w:t xml:space="preserve">DOI: </w:t>
      </w:r>
      <w:r>
        <w:t>10.1016/j.rse.2025.115111</w:t>
        <w:br/>
      </w:r>
      <w:r>
        <w:rPr>
          <w:b/>
        </w:rPr>
        <w:t xml:space="preserve">URL: </w:t>
      </w:r>
      <w:r>
        <w:t>https://doi.org/10.1016/j.rse.2025.115111</w:t>
      </w:r>
    </w:p>
    <w:p>
      <w:r>
        <w:rPr>
          <w:b/>
        </w:rPr>
        <w:t xml:space="preserve">Summary: </w:t>
      </w:r>
      <w:r>
        <w:t>DOI-verified metadata correction: this record now matches the DOI registration for 'Accuracy of SeaHawk-HawkEye Ocean color CubeSat remote sensing reflectance products in globally distributed aquatic sites'. It is included for its relevance to ocean colour; high-resolution observation; CubeSat; use the DOI link for the publisher abstract and full bibliographic details.</w:t>
      </w:r>
    </w:p>
    <w:p>
      <w:pPr>
        <w:pStyle w:val="Heading2"/>
      </w:pPr>
      <w:r>
        <w:t>15. Phytoplankton With Flexible Pigment Content Disadvantaged by Projected Future Decrease in Variability of the Ocean Light Spectrum</w:t>
      </w:r>
    </w:p>
    <w:p>
      <w:r>
        <w:rPr>
          <w:b/>
        </w:rPr>
        <w:t xml:space="preserve">Authors: </w:t>
      </w:r>
      <w:r>
        <w:t>Francesco Mattei; Anna E. Hickman; Julia Uitz; Vincenzo Vellucci; Laurence Garczarek; Frédéric Partensky; Stephanie Dutkiewicz</w:t>
        <w:br/>
      </w:r>
      <w:r>
        <w:rPr>
          <w:b/>
        </w:rPr>
        <w:t xml:space="preserve">Journal: </w:t>
      </w:r>
      <w:r>
        <w:t>Global Change Biology</w:t>
        <w:br/>
      </w:r>
      <w:r>
        <w:rPr>
          <w:b/>
        </w:rPr>
        <w:t xml:space="preserve">Published: </w:t>
      </w:r>
      <w:r>
        <w:t>2026-01</w:t>
        <w:br/>
      </w:r>
      <w:r>
        <w:rPr>
          <w:b/>
        </w:rPr>
        <w:t xml:space="preserve">DOI: </w:t>
      </w:r>
      <w:r>
        <w:t>10.1111/gcb.70671</w:t>
        <w:br/>
      </w:r>
      <w:r>
        <w:rPr>
          <w:b/>
        </w:rPr>
        <w:t xml:space="preserve">URL: </w:t>
      </w:r>
      <w:r>
        <w:t>https://doi.org/10.1111/gcb.70671</w:t>
      </w:r>
    </w:p>
    <w:p>
      <w:r>
        <w:rPr>
          <w:b/>
        </w:rPr>
        <w:t xml:space="preserve">Summary: </w:t>
      </w:r>
      <w:r>
        <w:t>DOI-verified metadata correction: this record now matches the DOI registration for 'Phytoplankton With Flexible Pigment Content Disadvantaged by Projected Future Decrease in Variability of the Ocean Light Spectrum'. It is included for its relevance to phytoplankton pigments; primary production; carbon flux; use the DOI link for the publisher abstract and full bibliographic details.</w:t>
      </w:r>
    </w:p>
    <w:p>
      <w:pPr>
        <w:pStyle w:val="Heading2"/>
      </w:pPr>
      <w:r>
        <w:t>16. Modeling the Vertical Flux of Organic Carbon in the Global Ocean</w:t>
      </w:r>
    </w:p>
    <w:p>
      <w:r>
        <w:rPr>
          <w:b/>
        </w:rPr>
        <w:t xml:space="preserve">Authors: </w:t>
      </w:r>
      <w:r>
        <w:t>Adrian B. Burd</w:t>
        <w:br/>
      </w:r>
      <w:r>
        <w:rPr>
          <w:b/>
        </w:rPr>
        <w:t xml:space="preserve">Journal: </w:t>
      </w:r>
      <w:r>
        <w:t>Annual Review of Marine Science</w:t>
        <w:br/>
      </w:r>
      <w:r>
        <w:rPr>
          <w:b/>
        </w:rPr>
        <w:t xml:space="preserve">Published: </w:t>
      </w:r>
      <w:r>
        <w:t>2024-01</w:t>
        <w:br/>
      </w:r>
      <w:r>
        <w:rPr>
          <w:b/>
        </w:rPr>
        <w:t xml:space="preserve">DOI: </w:t>
      </w:r>
      <w:r>
        <w:t>10.1146/annurev-marine-022123-102516</w:t>
        <w:br/>
      </w:r>
      <w:r>
        <w:rPr>
          <w:b/>
        </w:rPr>
        <w:t xml:space="preserve">URL: </w:t>
      </w:r>
      <w:r>
        <w:t>https://doi.org/10.1146/annurev-marine-022123-102516</w:t>
      </w:r>
    </w:p>
    <w:p>
      <w:r>
        <w:rPr>
          <w:b/>
        </w:rPr>
        <w:t xml:space="preserve">Summary: </w:t>
      </w:r>
      <w:r>
        <w:t>DOI-verified metadata correction: this record now matches the DOI registration for 'Modeling the Vertical Flux of Organic Carbon in the Global Ocean'. It is included for its relevance to carbon flux; review; model synthesis; use the DOI link for the publisher abstract and full bibliographic details.</w:t>
      </w:r>
    </w:p>
    <w:p>
      <w:pPr>
        <w:pStyle w:val="Heading2"/>
      </w:pPr>
      <w:r>
        <w:t>17. Two Decades of Increase in Southern Ocean Net Community Production Revealed by BGC‐Argo Floats</w:t>
      </w:r>
    </w:p>
    <w:p>
      <w:r>
        <w:rPr>
          <w:b/>
        </w:rPr>
        <w:t xml:space="preserve">Authors: </w:t>
      </w:r>
      <w:r>
        <w:t>Guillaume Liniger; Jonathan D. Sharp; Yuichiro Takeshita; Kenneth S. Johnson</w:t>
        <w:br/>
      </w:r>
      <w:r>
        <w:rPr>
          <w:b/>
        </w:rPr>
        <w:t xml:space="preserve">Journal: </w:t>
      </w:r>
      <w:r>
        <w:t>Global Biogeochemical Cycles</w:t>
        <w:br/>
      </w:r>
      <w:r>
        <w:rPr>
          <w:b/>
        </w:rPr>
        <w:t xml:space="preserve">Published: </w:t>
      </w:r>
      <w:r>
        <w:t>2025-08</w:t>
        <w:br/>
      </w:r>
      <w:r>
        <w:rPr>
          <w:b/>
        </w:rPr>
        <w:t xml:space="preserve">DOI: </w:t>
      </w:r>
      <w:r>
        <w:t>10.1029/2024GB008371</w:t>
        <w:br/>
      </w:r>
      <w:r>
        <w:rPr>
          <w:b/>
        </w:rPr>
        <w:t xml:space="preserve">URL: </w:t>
      </w:r>
      <w:r>
        <w:t>https://repository.library.noaa.gov/view/noaa/71386</w:t>
      </w:r>
    </w:p>
    <w:p>
      <w:r>
        <w:rPr>
          <w:b/>
        </w:rPr>
        <w:t xml:space="preserve">Summary: </w:t>
      </w:r>
      <w:r>
        <w:t>DOI-verified metadata correction: this record now matches the DOI registration for 'Two Decades of Increase in Southern Ocean Net Community Production Revealed by BGC‐Argo Floats'. It is included for its relevance to BGC-Argo; NCP; Southern Ocean; use the DOI link for the publisher abstract and full bibliographic details.</w:t>
      </w:r>
    </w:p>
    <w:p>
      <w:pPr>
        <w:pStyle w:val="Heading2"/>
      </w:pPr>
      <w:r>
        <w:t>18. Southern Ocean Carbon Export Revealed by Backscatter and Oxygen Measurements From BGC‐Argo Floats</w:t>
      </w:r>
    </w:p>
    <w:p>
      <w:r>
        <w:rPr>
          <w:b/>
        </w:rPr>
        <w:t xml:space="preserve">Authors: </w:t>
      </w:r>
      <w:r>
        <w:t>Guillaume Liniger; Sébastien Moreau; Delphine Lannuzel; Magdalena M. Carranza; Peter G. Strutton</w:t>
        <w:br/>
      </w:r>
      <w:r>
        <w:rPr>
          <w:b/>
        </w:rPr>
        <w:t xml:space="preserve">Journal: </w:t>
      </w:r>
      <w:r>
        <w:t>Global Biogeochemical Cycles</w:t>
        <w:br/>
      </w:r>
      <w:r>
        <w:rPr>
          <w:b/>
        </w:rPr>
        <w:t xml:space="preserve">Published: </w:t>
      </w:r>
      <w:r>
        <w:t>2025-04</w:t>
        <w:br/>
      </w:r>
      <w:r>
        <w:rPr>
          <w:b/>
        </w:rPr>
        <w:t xml:space="preserve">DOI: </w:t>
      </w:r>
      <w:r>
        <w:t>10.1029/2024GB008193</w:t>
        <w:br/>
      </w:r>
      <w:r>
        <w:rPr>
          <w:b/>
        </w:rPr>
        <w:t xml:space="preserve">URL: </w:t>
      </w:r>
      <w:r>
        <w:t>https://doi.org/10.1029/2024GB008193</w:t>
      </w:r>
    </w:p>
    <w:p>
      <w:r>
        <w:rPr>
          <w:b/>
        </w:rPr>
        <w:t xml:space="preserve">Summary: </w:t>
      </w:r>
      <w:r>
        <w:t>DOI-verified metadata correction: this record now matches the DOI registration for 'Southern Ocean Carbon Export Revealed by Backscatter and Oxygen Measurements From BGC‐Argo Floats'. It is included for its relevance to BGC-Argo; backscatter; oxygen; carbon export; use the DOI link for the publisher abstract and full bibliographic details.</w:t>
      </w:r>
    </w:p>
    <w:p>
      <w:pPr>
        <w:pStyle w:val="Heading2"/>
      </w:pPr>
      <w:r>
        <w:t>19. Deep Learning Identifies the Climate Warming Signal in Global Ocean Chlorophyll From Satellite Records</w:t>
      </w:r>
    </w:p>
    <w:p>
      <w:r>
        <w:rPr>
          <w:b/>
        </w:rPr>
        <w:t xml:space="preserve">Authors: </w:t>
      </w:r>
      <w:r>
        <w:t>Lei Lin; Chen Dong; Stephanie Henson; Bingzhang Chen</w:t>
        <w:br/>
      </w:r>
      <w:r>
        <w:rPr>
          <w:b/>
        </w:rPr>
        <w:t xml:space="preserve">Journal: </w:t>
      </w:r>
      <w:r>
        <w:t>Geophysical Research Letters</w:t>
        <w:br/>
      </w:r>
      <w:r>
        <w:rPr>
          <w:b/>
        </w:rPr>
        <w:t xml:space="preserve">Published: </w:t>
      </w:r>
      <w:r>
        <w:t>2026-02</w:t>
        <w:br/>
      </w:r>
      <w:r>
        <w:rPr>
          <w:b/>
        </w:rPr>
        <w:t xml:space="preserve">DOI: </w:t>
      </w:r>
      <w:r>
        <w:t>10.1029/2025GL120669</w:t>
        <w:br/>
      </w:r>
      <w:r>
        <w:rPr>
          <w:b/>
        </w:rPr>
        <w:t xml:space="preserve">URL: </w:t>
      </w:r>
      <w:r>
        <w:t>https://doi.org/10.1029/2025GL120669</w:t>
      </w:r>
    </w:p>
    <w:p>
      <w:r>
        <w:rPr>
          <w:b/>
        </w:rPr>
        <w:t xml:space="preserve">Summary: </w:t>
      </w:r>
      <w:r>
        <w:t>DOI-verified metadata correction: this record now matches the DOI registration for 'Deep Learning Identifies the Climate Warming Signal in Global Ocean Chlorophyll From Satellite Records'. It is included for its relevance to ocean colour; deep learning; chlorophyll; use the DOI link for the publisher abstract and full bibliographic details.</w:t>
      </w:r>
    </w:p>
    <w:p>
      <w:pPr>
        <w:pStyle w:val="Heading2"/>
      </w:pPr>
      <w:r>
        <w:t>20. Seasonal Variability of Surface Ocean Carbon Uptake and Chlorophyll‐a Concentration in the West Antarctic Peninsula Over Two Decades</w:t>
      </w:r>
    </w:p>
    <w:p>
      <w:r>
        <w:rPr>
          <w:b/>
        </w:rPr>
        <w:t xml:space="preserve">Authors: </w:t>
      </w:r>
      <w:r>
        <w:t>Jessica S. Turner; David R. Munro; Amanda Fay; Sharon Stammerjohn; Heather Kim; Oscar Schofield; Heidi Dierssen</w:t>
        <w:br/>
      </w:r>
      <w:r>
        <w:rPr>
          <w:b/>
        </w:rPr>
        <w:t xml:space="preserve">Journal: </w:t>
      </w:r>
      <w:r>
        <w:t>Geophysical Research Letters</w:t>
        <w:br/>
      </w:r>
      <w:r>
        <w:rPr>
          <w:b/>
        </w:rPr>
        <w:t xml:space="preserve">Published: </w:t>
      </w:r>
      <w:r>
        <w:t>2025-02</w:t>
        <w:br/>
      </w:r>
      <w:r>
        <w:rPr>
          <w:b/>
        </w:rPr>
        <w:t xml:space="preserve">DOI: </w:t>
      </w:r>
      <w:r>
        <w:t>10.1029/2024GL112446</w:t>
        <w:br/>
      </w:r>
      <w:r>
        <w:rPr>
          <w:b/>
        </w:rPr>
        <w:t xml:space="preserve">URL: </w:t>
      </w:r>
      <w:r>
        <w:t>https://doi.org/10.1029/2024GL112446</w:t>
      </w:r>
    </w:p>
    <w:p>
      <w:r>
        <w:rPr>
          <w:b/>
        </w:rPr>
        <w:t xml:space="preserve">Summary: </w:t>
      </w:r>
      <w:r>
        <w:t>DOI-verified metadata correction: this record now matches the DOI registration for 'Seasonal Variability of Surface Ocean Carbon Uptake and Chlorophyll‐a Concentration in the West Antarctic Peninsula Over Two Decades'. It is included for its relevance to phytoplankton; carbon uptake; Antarctic Peninsula; use the DOI link for the publisher abstract and full bibliographic details.</w:t>
      </w:r>
    </w:p>
    <w:p>
      <w:pPr>
        <w:pStyle w:val="Heading2"/>
      </w:pPr>
      <w:r>
        <w:t>21. Unprecedented Summer Phytoplankton Bloom in the Ross Sea</w:t>
      </w:r>
    </w:p>
    <w:p>
      <w:r>
        <w:rPr>
          <w:b/>
        </w:rPr>
        <w:t xml:space="preserve">Authors: </w:t>
      </w:r>
      <w:r>
        <w:t>Esther Portela; Meredith G. Meyer; Karen J. Heywood; Walker O. Smith</w:t>
        <w:br/>
      </w:r>
      <w:r>
        <w:rPr>
          <w:b/>
        </w:rPr>
        <w:t xml:space="preserve">Journal: </w:t>
      </w:r>
      <w:r>
        <w:t>Geophysical Research Letters</w:t>
        <w:br/>
      </w:r>
      <w:r>
        <w:rPr>
          <w:b/>
        </w:rPr>
        <w:t xml:space="preserve">Published: </w:t>
      </w:r>
      <w:r>
        <w:t>2025-02</w:t>
        <w:br/>
      </w:r>
      <w:r>
        <w:rPr>
          <w:b/>
        </w:rPr>
        <w:t xml:space="preserve">DOI: </w:t>
      </w:r>
      <w:r>
        <w:t>10.1029/2024GL111264</w:t>
        <w:br/>
      </w:r>
      <w:r>
        <w:rPr>
          <w:b/>
        </w:rPr>
        <w:t xml:space="preserve">URL: </w:t>
      </w:r>
      <w:r>
        <w:t>https://doi.org/10.1029/2024GL111264</w:t>
      </w:r>
    </w:p>
    <w:p>
      <w:r>
        <w:rPr>
          <w:b/>
        </w:rPr>
        <w:t xml:space="preserve">Summary: </w:t>
      </w:r>
      <w:r>
        <w:t>DOI-verified metadata correction: this record now matches the DOI registration for 'Unprecedented Summer Phytoplankton Bloom in the Ross Sea'. It is included for its relevance to marine heatwave; phytoplankton bloom; Ross Sea; use the DOI link for the publisher abstract and full bibliographic details.</w:t>
      </w:r>
    </w:p>
    <w:p>
      <w:pPr>
        <w:pStyle w:val="Heading2"/>
      </w:pPr>
      <w:r>
        <w:t>22. Anomalously Low New Production in the Northeast Atlantic During Spring 2024: A Consequence of Weaker Winter Mixing?</w:t>
      </w:r>
    </w:p>
    <w:p>
      <w:r>
        <w:rPr>
          <w:b/>
        </w:rPr>
        <w:t xml:space="preserve">Authors: </w:t>
      </w:r>
      <w:r>
        <w:t>S. C. Painter; E. E. García‐Martín; C. Feltham; R. Muliawan; E. Mawji; K. Peel; S. Kelly; A. Flohr; et al.</w:t>
        <w:br/>
      </w:r>
      <w:r>
        <w:rPr>
          <w:b/>
        </w:rPr>
        <w:t xml:space="preserve">Journal: </w:t>
      </w:r>
      <w:r>
        <w:t>Journal of Geophysical Research: Oceans</w:t>
        <w:br/>
      </w:r>
      <w:r>
        <w:rPr>
          <w:b/>
        </w:rPr>
        <w:t xml:space="preserve">Published: </w:t>
      </w:r>
      <w:r>
        <w:t>2026-02</w:t>
        <w:br/>
      </w:r>
      <w:r>
        <w:rPr>
          <w:b/>
        </w:rPr>
        <w:t xml:space="preserve">DOI: </w:t>
      </w:r>
      <w:r>
        <w:t>10.1029/2025JC023249</w:t>
        <w:br/>
      </w:r>
      <w:r>
        <w:rPr>
          <w:b/>
        </w:rPr>
        <w:t xml:space="preserve">URL: </w:t>
      </w:r>
      <w:r>
        <w:t>https://doi.org/10.1029/2025JC023249</w:t>
      </w:r>
    </w:p>
    <w:p>
      <w:r>
        <w:rPr>
          <w:b/>
        </w:rPr>
        <w:t xml:space="preserve">Summary: </w:t>
      </w:r>
      <w:r>
        <w:t>DOI-verified metadata correction: this record now matches the DOI registration for 'Anomalously Low New Production in the Northeast Atlantic During Spring 2024: A Consequence of Weaker Winter Mixing?'. It is included for its relevance to BGC-Argo; chlorophyll fluorescence; NPQ; DCM; use the DOI link for the publisher abstract and full bibliographic details.</w:t>
      </w:r>
    </w:p>
    <w:p>
      <w:pPr>
        <w:pStyle w:val="Heading2"/>
      </w:pPr>
      <w:r>
        <w:t>23. BGC-Argo+: Global biogeochemical Argo float data with secondary quality control and derived parameters</w:t>
      </w:r>
    </w:p>
    <w:p>
      <w:r>
        <w:rPr>
          <w:b/>
        </w:rPr>
        <w:t xml:space="preserve">Authors: </w:t>
      </w:r>
      <w:r>
        <w:t>Seth M. Bushinsky; Zachary Nachod; Mathilde Jutras; Daniela König; Shannon McClish; Charles Addey</w:t>
        <w:br/>
      </w:r>
      <w:r>
        <w:rPr>
          <w:b/>
        </w:rPr>
        <w:t xml:space="preserve">Journal: </w:t>
      </w:r>
      <w:r>
        <w:t>Earth System Science Data Discussions</w:t>
        <w:br/>
      </w:r>
      <w:r>
        <w:rPr>
          <w:b/>
        </w:rPr>
        <w:t xml:space="preserve">Published: </w:t>
      </w:r>
      <w:r>
        <w:t>2026-05</w:t>
        <w:br/>
      </w:r>
      <w:r>
        <w:rPr>
          <w:b/>
        </w:rPr>
        <w:t xml:space="preserve">DOI: </w:t>
      </w:r>
      <w:r>
        <w:t>10.5194/essd-2026-311</w:t>
        <w:br/>
      </w:r>
      <w:r>
        <w:rPr>
          <w:b/>
        </w:rPr>
        <w:t xml:space="preserve">URL: </w:t>
      </w:r>
      <w:r>
        <w:t>https://doi.org/10.5194/essd-2026-311</w:t>
      </w:r>
    </w:p>
    <w:p>
      <w:r>
        <w:rPr>
          <w:b/>
        </w:rPr>
        <w:t xml:space="preserve">Summary: </w:t>
      </w:r>
      <w:r>
        <w:t>DOI-verified metadata correction: this record now matches the DOI registration for 'BGC-Argo+: Global biogeochemical Argo float data with secondary quality control and derived parameters'. It is included for its relevance to BGC-Argo; data system; sensors; methods; use the DOI link for the publisher abstract and full bibliographic details.</w:t>
      </w:r>
    </w:p>
    <w:p>
      <w:pPr>
        <w:pStyle w:val="Heading2"/>
      </w:pPr>
      <w:r>
        <w:t>24. Decadal and spatially complete global surface chlorophyll- a data record from satellite and BGC-Argo observations</w:t>
      </w:r>
    </w:p>
    <w:p>
      <w:r>
        <w:rPr>
          <w:b/>
        </w:rPr>
        <w:t xml:space="preserve">Authors: </w:t>
      </w:r>
      <w:r>
        <w:t>Daniel J. Ford; Gemma Kulk; Shubha Sathyendranath; Jamie D. Shutler</w:t>
        <w:br/>
      </w:r>
      <w:r>
        <w:rPr>
          <w:b/>
        </w:rPr>
        <w:t xml:space="preserve">Journal: </w:t>
      </w:r>
      <w:r>
        <w:t>Earth System Science Data</w:t>
        <w:br/>
      </w:r>
      <w:r>
        <w:rPr>
          <w:b/>
        </w:rPr>
        <w:t xml:space="preserve">Published: </w:t>
      </w:r>
      <w:r>
        <w:t>2026-01</w:t>
        <w:br/>
      </w:r>
      <w:r>
        <w:rPr>
          <w:b/>
        </w:rPr>
        <w:t xml:space="preserve">DOI: </w:t>
      </w:r>
      <w:r>
        <w:t>10.5194/essd-18-569-2026</w:t>
        <w:br/>
      </w:r>
      <w:r>
        <w:rPr>
          <w:b/>
        </w:rPr>
        <w:t xml:space="preserve">URL: </w:t>
      </w:r>
      <w:r>
        <w:t>https://doi.org/10.5194/essd-18-569-2026</w:t>
      </w:r>
    </w:p>
    <w:p>
      <w:r>
        <w:rPr>
          <w:b/>
        </w:rPr>
        <w:t xml:space="preserve">Summary: </w:t>
      </w:r>
      <w:r>
        <w:t>DOI-verified metadata correction: this record now matches the DOI registration for 'Decadal and spatially complete global surface chlorophyll- a data record from satellite and BGC-Argo observations'. It is included for its relevance to ocean colour; chlorophyll dataset; multi-sensor; use the DOI link for the publisher abstract and full bibliographic details.</w:t>
      </w:r>
    </w:p>
    <w:p>
      <w:pPr>
        <w:pStyle w:val="Heading2"/>
      </w:pPr>
      <w:r>
        <w:t>25. Phytoplankton coastal-offshore monitoring by the Strait of Dover at high spatial resolution: the DYPHYRAD surveys</w:t>
      </w:r>
    </w:p>
    <w:p>
      <w:r>
        <w:rPr>
          <w:b/>
        </w:rPr>
        <w:t xml:space="preserve">Authors: </w:t>
      </w:r>
      <w:r>
        <w:t>Zéline Hubert; Aurélie Libeau; Clémentine Gallot; Vincent Cornille; Muriel Crouvoisier; Éric Lécuyer; Luis Felipe Artigas</w:t>
        <w:br/>
      </w:r>
      <w:r>
        <w:rPr>
          <w:b/>
        </w:rPr>
        <w:t xml:space="preserve">Journal: </w:t>
      </w:r>
      <w:r>
        <w:t>Earth System Science Data</w:t>
        <w:br/>
      </w:r>
      <w:r>
        <w:rPr>
          <w:b/>
        </w:rPr>
        <w:t xml:space="preserve">Published: </w:t>
      </w:r>
      <w:r>
        <w:t>2026-03</w:t>
        <w:br/>
      </w:r>
      <w:r>
        <w:rPr>
          <w:b/>
        </w:rPr>
        <w:t xml:space="preserve">DOI: </w:t>
      </w:r>
      <w:r>
        <w:t>10.5194/essd-18-1877-2026</w:t>
        <w:br/>
      </w:r>
      <w:r>
        <w:rPr>
          <w:b/>
        </w:rPr>
        <w:t xml:space="preserve">URL: </w:t>
      </w:r>
      <w:r>
        <w:t>https://doi.org/10.5194/essd-18-1877-2026</w:t>
      </w:r>
    </w:p>
    <w:p>
      <w:r>
        <w:rPr>
          <w:b/>
        </w:rPr>
        <w:t xml:space="preserve">Summary: </w:t>
      </w:r>
      <w:r>
        <w:t>DOI-verified metadata correction: this record now matches the DOI registration for 'Phytoplankton coastal-offshore monitoring by the Strait of Dover at high spatial resolution: the DYPHYRAD surveys'. It is included for its relevance to phytoplankton groups; nutrients; carbon; dataset; use the DOI link for the publisher abstract and full bibliographic details.</w:t>
      </w:r>
    </w:p>
    <w:p>
      <w:pPr>
        <w:pStyle w:val="Heading2"/>
      </w:pPr>
      <w:r>
        <w:t>26. Estimating particulate organic matter flux from in-situ optics: A framework for correcting for suspended particles and incorporating depth-dependent degradation</w:t>
      </w:r>
    </w:p>
    <w:p>
      <w:r>
        <w:rPr>
          <w:b/>
        </w:rPr>
        <w:t xml:space="preserve">Authors: </w:t>
      </w:r>
      <w:r>
        <w:t>Nasrollah Moradi; Lili Hufnagel; Simon Ramondenc; Clara M. Flintrop; Rainer Kiko; Tim Fischer; Helena Hauss; Arne Körtzinger; et al.</w:t>
        <w:br/>
      </w:r>
      <w:r>
        <w:rPr>
          <w:b/>
        </w:rPr>
        <w:t xml:space="preserve">Journal: </w:t>
      </w:r>
      <w:r>
        <w:t>Biogeosciences</w:t>
        <w:br/>
      </w:r>
      <w:r>
        <w:rPr>
          <w:b/>
        </w:rPr>
        <w:t xml:space="preserve">Published: </w:t>
      </w:r>
      <w:r>
        <w:t>2026-03</w:t>
        <w:br/>
      </w:r>
      <w:r>
        <w:rPr>
          <w:b/>
        </w:rPr>
        <w:t xml:space="preserve">DOI: </w:t>
      </w:r>
      <w:r>
        <w:t>10.5194/bg-23-2179-2026</w:t>
        <w:br/>
      </w:r>
      <w:r>
        <w:rPr>
          <w:b/>
        </w:rPr>
        <w:t xml:space="preserve">URL: </w:t>
      </w:r>
      <w:r>
        <w:t>https://doi.org/10.5194/bg-23-2179-2026</w:t>
      </w:r>
    </w:p>
    <w:p>
      <w:r>
        <w:rPr>
          <w:b/>
        </w:rPr>
        <w:t xml:space="preserve">Summary: </w:t>
      </w:r>
      <w:r>
        <w:t>DOI-verified metadata correction: this record now matches the DOI registration for 'Estimating particulate organic matter flux from in-situ optics: A framework for correcting for suspended particles and incorporating depth-dependent degradation'. It is included for its relevance to Southern Ocean; optical observations; POM flux; use the DOI link for the publisher abstract and full bibliographic details.</w:t>
      </w:r>
    </w:p>
    <w:p>
      <w:pPr>
        <w:pStyle w:val="Heading2"/>
      </w:pPr>
      <w:r>
        <w:t>27. Unexpected quasi-independence of coloured dissolved organic matter absorption from chlorophyll- a concentration in the Southern Ocean</w:t>
      </w:r>
    </w:p>
    <w:p>
      <w:r>
        <w:rPr>
          <w:b/>
        </w:rPr>
        <w:t xml:space="preserve">Authors: </w:t>
      </w:r>
      <w:r>
        <w:t>Juan Li; David Antoine; Yannick Huot</w:t>
        <w:br/>
      </w:r>
      <w:r>
        <w:rPr>
          <w:b/>
        </w:rPr>
        <w:t xml:space="preserve">Journal: </w:t>
      </w:r>
      <w:r>
        <w:t>Biogeosciences</w:t>
        <w:br/>
      </w:r>
      <w:r>
        <w:rPr>
          <w:b/>
        </w:rPr>
        <w:t xml:space="preserve">Published: </w:t>
      </w:r>
      <w:r>
        <w:t>2026-05</w:t>
        <w:br/>
      </w:r>
      <w:r>
        <w:rPr>
          <w:b/>
        </w:rPr>
        <w:t xml:space="preserve">DOI: </w:t>
      </w:r>
      <w:r>
        <w:t>10.5194/bg-23-3073-2026</w:t>
        <w:br/>
      </w:r>
      <w:r>
        <w:rPr>
          <w:b/>
        </w:rPr>
        <w:t xml:space="preserve">URL: </w:t>
      </w:r>
      <w:r>
        <w:t>https://doi.org/10.5194/bg-23-3073-2026</w:t>
      </w:r>
    </w:p>
    <w:p>
      <w:r>
        <w:rPr>
          <w:b/>
        </w:rPr>
        <w:t xml:space="preserve">Summary: </w:t>
      </w:r>
      <w:r>
        <w:t>DOI-verified metadata correction: this record now matches the DOI registration for 'Unexpected quasi-independence of coloured dissolved organic matter absorption from chlorophyll- a concentration in the Southern Ocean'. It is included for its relevance to chlorophyll maximum; CDOM; bio-optics; use the DOI link for the publisher abstract and full bibliographic details.</w:t>
      </w:r>
    </w:p>
    <w:p>
      <w:pPr>
        <w:pStyle w:val="Heading2"/>
      </w:pPr>
      <w:r>
        <w:t>28. Glaciogenic iron transport pathways to the Kerguelen offshore phytoplankton bloom</w:t>
      </w:r>
    </w:p>
    <w:p>
      <w:r>
        <w:rPr>
          <w:b/>
        </w:rPr>
        <w:t xml:space="preserve">Authors: </w:t>
      </w:r>
      <w:r>
        <w:t>Alex Nalivaev; Francesco d'Ovidio; Laurent Bopp; Maristella Berta; Louise Rousselet; Clara Azarian; Stéphane Blain</w:t>
        <w:br/>
      </w:r>
      <w:r>
        <w:rPr>
          <w:b/>
        </w:rPr>
        <w:t xml:space="preserve">Journal: </w:t>
      </w:r>
      <w:r>
        <w:t>Biogeosciences</w:t>
        <w:br/>
      </w:r>
      <w:r>
        <w:rPr>
          <w:b/>
        </w:rPr>
        <w:t xml:space="preserve">Published: </w:t>
      </w:r>
      <w:r>
        <w:t>2026-01</w:t>
        <w:br/>
      </w:r>
      <w:r>
        <w:rPr>
          <w:b/>
        </w:rPr>
        <w:t xml:space="preserve">DOI: </w:t>
      </w:r>
      <w:r>
        <w:t>10.5194/bg-23-639-2026</w:t>
        <w:br/>
      </w:r>
      <w:r>
        <w:rPr>
          <w:b/>
        </w:rPr>
        <w:t xml:space="preserve">URL: </w:t>
      </w:r>
      <w:r>
        <w:t>https://doi.org/10.5194/bg-23-639-2026</w:t>
      </w:r>
    </w:p>
    <w:p>
      <w:r>
        <w:rPr>
          <w:b/>
        </w:rPr>
        <w:t xml:space="preserve">Summary: </w:t>
      </w:r>
      <w:r>
        <w:t>DOI-verified metadata correction: this record now matches the DOI registration for 'Glaciogenic iron transport pathways to the Kerguelen offshore phytoplankton bloom'. It is included for its relevance to phytoplankton functional groups; iron; Southern Ocean bloom; use the DOI link for the publisher abstract and full bibliographic details.</w:t>
      </w:r>
    </w:p>
    <w:p>
      <w:pPr>
        <w:pStyle w:val="Heading2"/>
      </w:pPr>
      <w:r>
        <w:t>29. Response of phytoplankton communities to the onset of the 2020 summer marine heatwave in the Drake Passage and Antarctic Peninsula</w:t>
      </w:r>
    </w:p>
    <w:p>
      <w:r>
        <w:rPr>
          <w:b/>
        </w:rPr>
        <w:t xml:space="preserve">Authors: </w:t>
      </w:r>
      <w:r>
        <w:t>Andrés S. Rigual-Hernández; Amy Leventer; Manuel Fernández-Barba; José A. Flores; Gabriel Navarro; Johan Etourneau; Dimitris Evangelinos; Megan Duffy; et al.</w:t>
        <w:br/>
      </w:r>
      <w:r>
        <w:rPr>
          <w:b/>
        </w:rPr>
        <w:t xml:space="preserve">Journal: </w:t>
      </w:r>
      <w:r>
        <w:t>Biogeosciences</w:t>
        <w:br/>
      </w:r>
      <w:r>
        <w:rPr>
          <w:b/>
        </w:rPr>
        <w:t xml:space="preserve">Published: </w:t>
      </w:r>
      <w:r>
        <w:t>2025-11</w:t>
        <w:br/>
      </w:r>
      <w:r>
        <w:rPr>
          <w:b/>
        </w:rPr>
        <w:t xml:space="preserve">DOI: </w:t>
      </w:r>
      <w:r>
        <w:t>10.5194/bg-22-7205-2025</w:t>
        <w:br/>
      </w:r>
      <w:r>
        <w:rPr>
          <w:b/>
        </w:rPr>
        <w:t xml:space="preserve">URL: </w:t>
      </w:r>
      <w:r>
        <w:t>https://doi.org/10.5194/bg-22-7205-2025</w:t>
      </w:r>
    </w:p>
    <w:p>
      <w:r>
        <w:rPr>
          <w:b/>
        </w:rPr>
        <w:t xml:space="preserve">Summary: </w:t>
      </w:r>
      <w:r>
        <w:t>DOI-verified metadata correction: this record now matches the DOI registration for 'Response of phytoplankton communities to the onset of the 2020 summer marine heatwave in the Drake Passage and Antarctic Peninsula'. It is included for its relevance to marine heatwaves; phytoplankton communities; Southern Ocean; use the DOI link for the publisher abstract and full bibliographic details.</w:t>
      </w:r>
    </w:p>
    <w:p>
      <w:pPr>
        <w:pStyle w:val="Heading2"/>
      </w:pPr>
      <w:r>
        <w:t>30. Lifting the lid on Marine Heatwaves</w:t>
      </w:r>
    </w:p>
    <w:p>
      <w:r>
        <w:rPr>
          <w:b/>
        </w:rPr>
        <w:t xml:space="preserve">Authors: </w:t>
      </w:r>
      <w:r>
        <w:t>Neil Malan; Alex Sen Gupta; Amandine Schaeffer; Shujing Zhang; Martina A. Doblin; Gabriela Semolini Pilo; Andrew E. Kiss; Jason D. Everett; et al.</w:t>
        <w:br/>
      </w:r>
      <w:r>
        <w:rPr>
          <w:b/>
        </w:rPr>
        <w:t xml:space="preserve">Journal: </w:t>
      </w:r>
      <w:r>
        <w:t>Progress in Oceanography</w:t>
        <w:br/>
      </w:r>
      <w:r>
        <w:rPr>
          <w:b/>
        </w:rPr>
        <w:t xml:space="preserve">Published: </w:t>
      </w:r>
      <w:r>
        <w:t>2025-12</w:t>
        <w:br/>
      </w:r>
      <w:r>
        <w:rPr>
          <w:b/>
        </w:rPr>
        <w:t xml:space="preserve">DOI: </w:t>
      </w:r>
      <w:r>
        <w:t>10.1016/j.pocean.2025.103539</w:t>
        <w:br/>
      </w:r>
      <w:r>
        <w:rPr>
          <w:b/>
        </w:rPr>
        <w:t xml:space="preserve">URL: </w:t>
      </w:r>
      <w:r>
        <w:t>https://doi.org/10.1016/j.pocean.2025.103539</w:t>
      </w:r>
    </w:p>
    <w:p>
      <w:r>
        <w:rPr>
          <w:b/>
        </w:rPr>
        <w:t xml:space="preserve">Summary: </w:t>
      </w:r>
      <w:r>
        <w:t>DOI-verified metadata correction: this record now matches the DOI registration for 'Lifting the lid on Marine Heatwaves'. It is included for its relevance to marine heatwaves; subsurface warming; vertical structure; use the DOI link for the publisher abstract and full bibliographic details.</w:t>
      </w:r>
    </w:p>
    <w:p>
      <w:pPr>
        <w:pStyle w:val="Heading2"/>
      </w:pPr>
      <w:r>
        <w:t>31. Climate variability induces changes in phytoplankton phenology across Spanish marine ecoregions</w:t>
      </w:r>
    </w:p>
    <w:p>
      <w:r>
        <w:rPr>
          <w:b/>
        </w:rPr>
        <w:t xml:space="preserve">Authors: </w:t>
      </w:r>
      <w:r>
        <w:t>Manuel Fernández-Barba; Pablo Almaraz; I. Emma Huertas; Gabriel Navarro</w:t>
        <w:br/>
      </w:r>
      <w:r>
        <w:rPr>
          <w:b/>
        </w:rPr>
        <w:t xml:space="preserve">Journal: </w:t>
      </w:r>
      <w:r>
        <w:t>Progress in Oceanography</w:t>
        <w:br/>
      </w:r>
      <w:r>
        <w:rPr>
          <w:b/>
        </w:rPr>
        <w:t xml:space="preserve">Published: </w:t>
      </w:r>
      <w:r>
        <w:t>2025-12</w:t>
        <w:br/>
      </w:r>
      <w:r>
        <w:rPr>
          <w:b/>
        </w:rPr>
        <w:t xml:space="preserve">DOI: </w:t>
      </w:r>
      <w:r>
        <w:t>10.1016/j.pocean.2025.103583</w:t>
        <w:br/>
      </w:r>
      <w:r>
        <w:rPr>
          <w:b/>
        </w:rPr>
        <w:t xml:space="preserve">URL: </w:t>
      </w:r>
      <w:r>
        <w:t>https://doi.org/10.1016/j.pocean.2025.103583</w:t>
      </w:r>
    </w:p>
    <w:p>
      <w:r>
        <w:rPr>
          <w:b/>
        </w:rPr>
        <w:t xml:space="preserve">Summary: </w:t>
      </w:r>
      <w:r>
        <w:t>DOI-verified metadata correction: this record now matches the DOI registration for 'Climate variability induces changes in phytoplankton phenology across Spanish marine ecoregions'. It is included for its relevance to phytoplankton phenology; climate variability; shelf ocean; use the DOI link for the publisher abstract and full bibliographic details.</w:t>
      </w:r>
    </w:p>
    <w:p>
      <w:pPr>
        <w:pStyle w:val="Heading2"/>
      </w:pPr>
      <w:r>
        <w:t>32. Bio-optical properties and radiant heating rates in the borderlands region of the Chukchi Sea: The roles of phytoplankton biomass and sea ice cover</w:t>
      </w:r>
    </w:p>
    <w:p>
      <w:r>
        <w:rPr>
          <w:b/>
        </w:rPr>
        <w:t xml:space="preserve">Authors: </w:t>
      </w:r>
      <w:r>
        <w:t>Xingyuan Zhu; Tao Li; Lee W. Cooper; Eun Jin Yang; Jinyoung Jung; Kyoung-Ho Cho; Yubin Yao; Yamei Tang</w:t>
        <w:br/>
      </w:r>
      <w:r>
        <w:rPr>
          <w:b/>
        </w:rPr>
        <w:t xml:space="preserve">Journal: </w:t>
      </w:r>
      <w:r>
        <w:t>Deep Sea Research Part I: Oceanographic Research Papers</w:t>
        <w:br/>
      </w:r>
      <w:r>
        <w:rPr>
          <w:b/>
        </w:rPr>
        <w:t xml:space="preserve">Published: </w:t>
      </w:r>
      <w:r>
        <w:t>2025-04</w:t>
        <w:br/>
      </w:r>
      <w:r>
        <w:rPr>
          <w:b/>
        </w:rPr>
        <w:t xml:space="preserve">DOI: </w:t>
      </w:r>
      <w:r>
        <w:t>10.1016/j.dsr.2025.104458</w:t>
        <w:br/>
      </w:r>
      <w:r>
        <w:rPr>
          <w:b/>
        </w:rPr>
        <w:t xml:space="preserve">URL: </w:t>
      </w:r>
      <w:r>
        <w:t>https://doi.org/10.1016/j.dsr.2025.104458</w:t>
      </w:r>
    </w:p>
    <w:p>
      <w:r>
        <w:rPr>
          <w:b/>
        </w:rPr>
        <w:t xml:space="preserve">Summary: </w:t>
      </w:r>
      <w:r>
        <w:t>DOI-verified metadata correction: this record now matches the DOI registration for 'Bio-optical properties and radiant heating rates in the borderlands region of the Chukchi Sea: The roles of phytoplankton biomass and sea ice cover'. It is included for its relevance to bio-optics; Arctic; ocean colour validation; use the DOI link for the publisher abstract and full bibliographic details.</w:t>
      </w:r>
    </w:p>
    <w:p>
      <w:pPr>
        <w:pStyle w:val="Heading2"/>
      </w:pPr>
      <w:r>
        <w:t>33. A Machine Learning Approach for Chlorophyll- a Estimation in Coastal Waters From Top-of-Atmosphere VIIRS Satellite Data</w:t>
      </w:r>
    </w:p>
    <w:p>
      <w:r>
        <w:rPr>
          <w:b/>
        </w:rPr>
        <w:t xml:space="preserve">Authors: </w:t>
      </w:r>
      <w:r>
        <w:t>Richa Dutt; Guangming Zheng; Zachary Charles Curran; Ronald Fick; Nikolay P. Nezlin; Miles Medina; Wenchong He; Paul M. DiGiacomo; et al.</w:t>
        <w:br/>
      </w:r>
      <w:r>
        <w:rPr>
          <w:b/>
        </w:rPr>
        <w:t xml:space="preserve">Journal: </w:t>
      </w:r>
      <w:r>
        <w:t>IEEE Transactions on Geoscience and Remote Sensing</w:t>
        <w:br/>
      </w:r>
      <w:r>
        <w:rPr>
          <w:b/>
        </w:rPr>
        <w:t xml:space="preserve">Published: </w:t>
      </w:r>
      <w:r>
        <w:t>2026 (month not verified)</w:t>
        <w:br/>
      </w:r>
      <w:r>
        <w:rPr>
          <w:b/>
        </w:rPr>
        <w:t xml:space="preserve">DOI: </w:t>
      </w:r>
      <w:r>
        <w:t>10.1109/TGRS.2026.3670718</w:t>
        <w:br/>
      </w:r>
      <w:r>
        <w:rPr>
          <w:b/>
        </w:rPr>
        <w:t xml:space="preserve">URL: </w:t>
      </w:r>
      <w:r>
        <w:t>https://doi.org/10.1109/TGRS.2026.3670718</w:t>
      </w:r>
    </w:p>
    <w:p>
      <w:r>
        <w:rPr>
          <w:b/>
        </w:rPr>
        <w:t xml:space="preserve">Summary: </w:t>
      </w:r>
      <w:r>
        <w:t>DOI-verified metadata correction: this record now matches the DOI registration for 'A Machine Learning Approach for Chlorophyll- a Estimation in Coastal Waters From Top-of-Atmosphere VIIRS Satellite Data'. It is included for its relevance to ocean colour; VIIRS; hyperspectral estimation; use the DOI link for the publisher abstract and full bibliographic details.</w:t>
      </w:r>
    </w:p>
    <w:p>
      <w:pPr>
        <w:pStyle w:val="Heading2"/>
      </w:pPr>
      <w:r>
        <w:t>34. Performance Comparison of Multi-Task and Single-Task Learning in Ocean Color Retrieval: A Case Study of Hong Kong Coastal Waters</w:t>
      </w:r>
    </w:p>
    <w:p>
      <w:r>
        <w:rPr>
          <w:b/>
        </w:rPr>
        <w:t xml:space="preserve">Authors: </w:t>
      </w:r>
      <w:r>
        <w:t>Chunlei Ma; Guang Zhang; Wenbo He; Jun Zhao; Zhou Peng; Xueming Zhu; Bin Ai</w:t>
        <w:br/>
      </w:r>
      <w:r>
        <w:rPr>
          <w:b/>
        </w:rPr>
        <w:t xml:space="preserve">Journal: </w:t>
      </w:r>
      <w:r>
        <w:t>IEEE Transactions on Geoscience and Remote Sensing</w:t>
        <w:br/>
      </w:r>
      <w:r>
        <w:rPr>
          <w:b/>
        </w:rPr>
        <w:t xml:space="preserve">Published: </w:t>
      </w:r>
      <w:r>
        <w:t>2026 (month not verified)</w:t>
        <w:br/>
      </w:r>
      <w:r>
        <w:rPr>
          <w:b/>
        </w:rPr>
        <w:t xml:space="preserve">DOI: </w:t>
      </w:r>
      <w:r>
        <w:t>10.1109/TGRS.2026.3675239</w:t>
        <w:br/>
      </w:r>
      <w:r>
        <w:rPr>
          <w:b/>
        </w:rPr>
        <w:t xml:space="preserve">URL: </w:t>
      </w:r>
      <w:r>
        <w:t>https://doi.org/10.1109/TGRS.2026.3675239</w:t>
      </w:r>
    </w:p>
    <w:p>
      <w:r>
        <w:rPr>
          <w:b/>
        </w:rPr>
        <w:t xml:space="preserve">Summary: </w:t>
      </w:r>
      <w:r>
        <w:t>DOI-verified metadata correction: this record now matches the DOI registration for 'Performance Comparison of Multi-Task and Single-Task Learning in Ocean Color Retrieval: A Case Study of Hong Kong Coastal Waters'. It is included for its relevance to ocean colour; multi-task learning; remote sensing products; use the DOI link for the publisher abstract and full bibliographic details.</w:t>
      </w:r>
    </w:p>
    <w:p>
      <w:pPr>
        <w:pStyle w:val="Heading2"/>
      </w:pPr>
      <w:r>
        <w:t>35. Field Campaign Design and Implementation with Traceability Matrix Decision Support</w:t>
      </w:r>
    </w:p>
    <w:p>
      <w:r>
        <w:rPr>
          <w:b/>
        </w:rPr>
        <w:t xml:space="preserve">Authors: </w:t>
      </w:r>
      <w:r>
        <w:t>Kirk D. Knobelspiesse; Judy Alfter; Brian Cairns; Ivona Cetinić; Samuel LeBlanc; Sommer Nicholas; Rei Ueyama</w:t>
        <w:br/>
      </w:r>
      <w:r>
        <w:rPr>
          <w:b/>
        </w:rPr>
        <w:t xml:space="preserve">Journal: </w:t>
      </w:r>
      <w:r>
        <w:t>Journal of Atmospheric and Oceanic Technology</w:t>
        <w:br/>
      </w:r>
      <w:r>
        <w:rPr>
          <w:b/>
        </w:rPr>
        <w:t xml:space="preserve">Published: </w:t>
      </w:r>
      <w:r>
        <w:t>2026-02</w:t>
        <w:br/>
      </w:r>
      <w:r>
        <w:rPr>
          <w:b/>
        </w:rPr>
        <w:t xml:space="preserve">DOI: </w:t>
      </w:r>
      <w:r>
        <w:t>10.1175/JTECH-D-25-0079.1</w:t>
        <w:br/>
      </w:r>
      <w:r>
        <w:rPr>
          <w:b/>
        </w:rPr>
        <w:t xml:space="preserve">URL: </w:t>
      </w:r>
      <w:r>
        <w:t>https://doi.org/10.1175/JTECH-D-25-0079.1</w:t>
      </w:r>
    </w:p>
    <w:p>
      <w:r>
        <w:rPr>
          <w:b/>
        </w:rPr>
        <w:t xml:space="preserve">Summary: </w:t>
      </w:r>
      <w:r>
        <w:t>DOI-verified metadata correction: this record now matches the DOI registration for 'Field Campaign Design and Implementation with Traceability Matrix Decision Support'. It is included for its relevance to satellite validation; field campaign; PACE; use the DOI link for the publisher abstract and full bibliographic details.</w:t>
      </w:r>
    </w:p>
    <w:p>
      <w:pPr>
        <w:pStyle w:val="Heading2"/>
      </w:pPr>
      <w:r>
        <w:t>36. Inconsistencies in annual variations of flux and reactivity of sinking particles in the Pacific Arctic: evidence from a sediment trap</w:t>
      </w:r>
    </w:p>
    <w:p>
      <w:r>
        <w:rPr>
          <w:b/>
        </w:rPr>
        <w:t xml:space="preserve">Authors: </w:t>
      </w:r>
      <w:r>
        <w:t>Yang Zhang; Haiyan Jin; Yanpei Zhuang; Zhongqiang Ji; Jian Ren; Kui Wang; Jianfang Chen</w:t>
        <w:br/>
      </w:r>
      <w:r>
        <w:rPr>
          <w:b/>
        </w:rPr>
        <w:t xml:space="preserve">Journal: </w:t>
      </w:r>
      <w:r>
        <w:t>Frontiers in Marine Science</w:t>
        <w:br/>
      </w:r>
      <w:r>
        <w:rPr>
          <w:b/>
        </w:rPr>
        <w:t xml:space="preserve">Published: </w:t>
      </w:r>
      <w:r>
        <w:t>2026-04</w:t>
        <w:br/>
      </w:r>
      <w:r>
        <w:rPr>
          <w:b/>
        </w:rPr>
        <w:t xml:space="preserve">DOI: </w:t>
      </w:r>
      <w:r>
        <w:t>10.3389/fmars.2026.1806793</w:t>
        <w:br/>
      </w:r>
      <w:r>
        <w:rPr>
          <w:b/>
        </w:rPr>
        <w:t xml:space="preserve">URL: </w:t>
      </w:r>
      <w:r>
        <w:t>https://doi.org/10.3389/fmars.2026.1806793</w:t>
      </w:r>
    </w:p>
    <w:p>
      <w:r>
        <w:rPr>
          <w:b/>
        </w:rPr>
        <w:t xml:space="preserve">Summary: </w:t>
      </w:r>
      <w:r>
        <w:t>DOI-verified metadata correction: this record now matches the DOI registration for 'Inconsistencies in annual variations of flux and reactivity of sinking particles in the Pacific Arctic: evidence from a sediment trap'. It is included for its relevance to primary production; carbon export; sediment traps; use the DOI link for the publisher abstract and full bibliographic details.</w:t>
      </w:r>
    </w:p>
    <w:p>
      <w:pPr>
        <w:pStyle w:val="Heading2"/>
      </w:pPr>
      <w:r>
        <w:t>37. Identifying drivers and dynamics of phytoplankton in the Black Sea: application of a neural emulator</w:t>
      </w:r>
    </w:p>
    <w:p>
      <w:r>
        <w:rPr>
          <w:b/>
        </w:rPr>
        <w:t xml:space="preserve">Authors: </w:t>
      </w:r>
      <w:r>
        <w:t>Philip A. H. Smith; Anshul Chauhan; Marilaure Grégoire; Luc Vandenbulcke; Filipe Rodrigues; Asbjørn Christensen; Michael A. St John; Patrizio Mariani</w:t>
        <w:br/>
      </w:r>
      <w:r>
        <w:rPr>
          <w:b/>
        </w:rPr>
        <w:t xml:space="preserve">Journal: </w:t>
      </w:r>
      <w:r>
        <w:t>Frontiers in Marine Science</w:t>
        <w:br/>
      </w:r>
      <w:r>
        <w:rPr>
          <w:b/>
        </w:rPr>
        <w:t xml:space="preserve">Published: </w:t>
      </w:r>
      <w:r>
        <w:t>2026-03</w:t>
        <w:br/>
      </w:r>
      <w:r>
        <w:rPr>
          <w:b/>
        </w:rPr>
        <w:t xml:space="preserve">DOI: </w:t>
      </w:r>
      <w:r>
        <w:t>10.3389/fmars.2026.1760162</w:t>
        <w:br/>
      </w:r>
      <w:r>
        <w:rPr>
          <w:b/>
        </w:rPr>
        <w:t xml:space="preserve">URL: </w:t>
      </w:r>
      <w:r>
        <w:t>https://doi.org/10.3389/fmars.2026.1760162</w:t>
      </w:r>
    </w:p>
    <w:p>
      <w:r>
        <w:rPr>
          <w:b/>
        </w:rPr>
        <w:t xml:space="preserve">Summary: </w:t>
      </w:r>
      <w:r>
        <w:t>DOI-verified metadata correction: this record now matches the DOI registration for 'Identifying drivers and dynamics of phytoplankton in the Black Sea: application of a neural emulator'. It is included for its relevance to biogeochemical forecasting; neural network; operational oceanography; use the DOI link for the publisher abstract and full bibliographic details.</w:t>
      </w:r>
    </w:p>
    <w:p>
      <w:pPr>
        <w:pStyle w:val="Heading2"/>
      </w:pPr>
      <w:r>
        <w:t>38. Subsurface biogeochemical response to Hurricane Idalia within a cyclonic eddy and river plume–stratified environment</w:t>
      </w:r>
    </w:p>
    <w:p>
      <w:r>
        <w:rPr>
          <w:b/>
        </w:rPr>
        <w:t xml:space="preserve">Authors: </w:t>
      </w:r>
      <w:r>
        <w:t>Jennifer K. McWhorter; Lev B. Looney; Matthieu Le Hénaff; Heather L. Roman-Stork; Gregory R. Foltz; Fabian Gomez; Marin Cornec; Madison Soden; et al.</w:t>
        <w:br/>
      </w:r>
      <w:r>
        <w:rPr>
          <w:b/>
        </w:rPr>
        <w:t xml:space="preserve">Journal: </w:t>
      </w:r>
      <w:r>
        <w:t>Frontiers in Marine Science</w:t>
        <w:br/>
      </w:r>
      <w:r>
        <w:rPr>
          <w:b/>
        </w:rPr>
        <w:t xml:space="preserve">Published: </w:t>
      </w:r>
      <w:r>
        <w:t>2026-02</w:t>
        <w:br/>
      </w:r>
      <w:r>
        <w:rPr>
          <w:b/>
        </w:rPr>
        <w:t xml:space="preserve">DOI: </w:t>
      </w:r>
      <w:r>
        <w:t>10.3389/fmars.2026.1740354</w:t>
        <w:br/>
      </w:r>
      <w:r>
        <w:rPr>
          <w:b/>
        </w:rPr>
        <w:t xml:space="preserve">URL: </w:t>
      </w:r>
      <w:r>
        <w:t>https://doi.org/10.3389/fmars.2026.1740354</w:t>
      </w:r>
    </w:p>
    <w:p>
      <w:r>
        <w:rPr>
          <w:b/>
        </w:rPr>
        <w:t xml:space="preserve">Summary: </w:t>
      </w:r>
      <w:r>
        <w:t>DOI-verified metadata correction: this record now matches the DOI registration for 'Subsurface biogeochemical response to Hurricane Idalia within a cyclonic eddy and river plume–stratified environment'. It is included for its relevance to subsurface chlorophyll maximum; storm disturbance; vertical response; use the DOI link for the publisher abstract and full bibliographic details.</w:t>
      </w:r>
    </w:p>
    <w:p>
      <w:pPr>
        <w:pStyle w:val="Heading2"/>
      </w:pPr>
      <w:r>
        <w:t>39. Spectral dependence of the depolarization ratio of pure water</w:t>
      </w:r>
    </w:p>
    <w:p>
      <w:r>
        <w:rPr>
          <w:b/>
        </w:rPr>
        <w:t xml:space="preserve">Authors: </w:t>
      </w:r>
      <w:r>
        <w:t>Tikaram Neupane; P. Jeremy Werdell; Xiaodong Zhang</w:t>
        <w:br/>
      </w:r>
      <w:r>
        <w:rPr>
          <w:b/>
        </w:rPr>
        <w:t xml:space="preserve">Journal: </w:t>
      </w:r>
      <w:r>
        <w:t>Applied Optics</w:t>
        <w:br/>
      </w:r>
      <w:r>
        <w:rPr>
          <w:b/>
        </w:rPr>
        <w:t xml:space="preserve">Published: </w:t>
      </w:r>
      <w:r>
        <w:t>2026-05</w:t>
        <w:br/>
      </w:r>
      <w:r>
        <w:rPr>
          <w:b/>
        </w:rPr>
        <w:t xml:space="preserve">DOI: </w:t>
      </w:r>
      <w:r>
        <w:t>10.1364/AO.590152</w:t>
        <w:br/>
      </w:r>
      <w:r>
        <w:rPr>
          <w:b/>
        </w:rPr>
        <w:t xml:space="preserve">URL: </w:t>
      </w:r>
      <w:r>
        <w:t>https://doi.org/10.1364/AO.590152</w:t>
      </w:r>
    </w:p>
    <w:p>
      <w:r>
        <w:rPr>
          <w:b/>
        </w:rPr>
        <w:t xml:space="preserve">Summary: </w:t>
      </w:r>
      <w:r>
        <w:t>DOI-verified metadata correction: this record now matches the DOI registration for 'Spectral dependence of the depolarization ratio of pure water'. It is included for its relevance to ocean lidar; pure water optics; bio-optic methods; use the DOI link for the publisher abstract and full bibliographic details.</w:t>
      </w:r>
    </w:p>
    <w:p>
      <w:pPr>
        <w:pStyle w:val="Heading2"/>
      </w:pPr>
      <w:r>
        <w:t>40. Spectral variability in particulate light backscattering in the sea: resolving fine-scale optical features and their biogeochemical significance</w:t>
      </w:r>
    </w:p>
    <w:p>
      <w:r>
        <w:rPr>
          <w:b/>
        </w:rPr>
        <w:t xml:space="preserve">Authors: </w:t>
      </w:r>
      <w:r>
        <w:t>Michael G. Novak; Rüdiger Röttgers</w:t>
        <w:br/>
      </w:r>
      <w:r>
        <w:rPr>
          <w:b/>
        </w:rPr>
        <w:t xml:space="preserve">Journal: </w:t>
      </w:r>
      <w:r>
        <w:t>Optics Express</w:t>
        <w:br/>
      </w:r>
      <w:r>
        <w:rPr>
          <w:b/>
        </w:rPr>
        <w:t xml:space="preserve">Published: </w:t>
      </w:r>
      <w:r>
        <w:t>2026-02</w:t>
        <w:br/>
      </w:r>
      <w:r>
        <w:rPr>
          <w:b/>
        </w:rPr>
        <w:t xml:space="preserve">DOI: </w:t>
      </w:r>
      <w:r>
        <w:t>10.1364/OE.579542</w:t>
        <w:br/>
      </w:r>
      <w:r>
        <w:rPr>
          <w:b/>
        </w:rPr>
        <w:t xml:space="preserve">URL: </w:t>
      </w:r>
      <w:r>
        <w:t>https://doi.org/10.1364/OE.579542</w:t>
      </w:r>
    </w:p>
    <w:p>
      <w:r>
        <w:rPr>
          <w:b/>
        </w:rPr>
        <w:t xml:space="preserve">Summary: </w:t>
      </w:r>
      <w:r>
        <w:t>DOI-verified metadata correction: this record now matches the DOI registration for 'Spectral variability in particulate light backscattering in the sea: resolving fine-scale optical features and their biogeochemical significance'. It is included for its relevance to particulate backscattering; bio-optics; ocean colour; use the DOI link for the publisher abstract and full bibliographic details.</w:t>
      </w:r>
    </w:p>
    <w:p>
      <w:pPr>
        <w:pStyle w:val="Heading2"/>
      </w:pPr>
      <w:r>
        <w:t>41. The PACE Data Hackweek Launches a New Wave of Open Science: How We Did It (Twice), and Why</w:t>
      </w:r>
    </w:p>
    <w:p>
      <w:r>
        <w:rPr>
          <w:b/>
        </w:rPr>
        <w:t xml:space="preserve">Authors: </w:t>
      </w:r>
      <w:r>
        <w:t>Anna Windle; Ian Carroll; Carina Poulin; Skye Caplan; Jeremy Werdell</w:t>
        <w:br/>
      </w:r>
      <w:r>
        <w:rPr>
          <w:b/>
        </w:rPr>
        <w:t xml:space="preserve">Journal: </w:t>
      </w:r>
      <w:r>
        <w:t>Oceanography</w:t>
        <w:br/>
      </w:r>
      <w:r>
        <w:rPr>
          <w:b/>
        </w:rPr>
        <w:t xml:space="preserve">Published: </w:t>
      </w:r>
      <w:r>
        <w:t>2026 (month not verified)</w:t>
        <w:br/>
      </w:r>
      <w:r>
        <w:rPr>
          <w:b/>
        </w:rPr>
        <w:t xml:space="preserve">DOI: </w:t>
      </w:r>
      <w:r>
        <w:t>10.5670/oceanog.2026.e204</w:t>
        <w:br/>
      </w:r>
      <w:r>
        <w:rPr>
          <w:b/>
        </w:rPr>
        <w:t xml:space="preserve">URL: </w:t>
      </w:r>
      <w:r>
        <w:t>https://doi.org/10.5670/oceanog.2026.e204</w:t>
      </w:r>
    </w:p>
    <w:p>
      <w:r>
        <w:rPr>
          <w:b/>
        </w:rPr>
        <w:t xml:space="preserve">Summary: </w:t>
      </w:r>
      <w:r>
        <w:t>DOI-verified metadata correction: this record now matches the DOI registration for 'The PACE Data Hackweek Launches a New Wave of Open Science: How We Did It (Twice), and Why'. It is included for its relevance to PACE; ocean colour; hyperspectral remote sensing; use the DOI link for the publisher abstract and full bibliographic details.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